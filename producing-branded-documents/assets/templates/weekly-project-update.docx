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A5F"/>
          <w:sz w:val="44"/>
        </w:rPr>
        <w:t>Weekly Project Update</w:t>
      </w:r>
    </w:p>
    <w:p>
      <w:r>
        <w:rPr>
          <w:color w:val="666666"/>
          <w:sz w:val="22"/>
        </w:rPr>
        <w:t>{{ project_name }}  ·  Week {{ week }}  ·  {{ report_date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8"/>
              </w:rPr>
              <w:t>Overall status</w:t>
            </w:r>
          </w:p>
        </w:tc>
      </w:tr>
      <w:tr>
        <w:tc>
          <w:tcPr>
            <w:tcW w:type="dxa" w:w="2412"/>
          </w:tcPr>
          <w:p>
            <w:r>
              <w:t>{{ client_name }}</w:t>
            </w:r>
          </w:p>
        </w:tc>
        <w:tc>
          <w:tcPr>
            <w:tcW w:type="dxa" w:w="2412"/>
          </w:tcPr>
          <w:p>
            <w:r>
              <w:t>{{ project_name }}</w:t>
            </w:r>
          </w:p>
        </w:tc>
        <w:tc>
          <w:tcPr>
            <w:tcW w:type="dxa" w:w="2412"/>
          </w:tcPr>
          <w:p>
            <w:r>
              <w:t>{{ prepared_by }}</w:t>
            </w:r>
          </w:p>
        </w:tc>
        <w:tc>
          <w:tcPr>
            <w:tcW w:type="dxa" w:w="2412"/>
          </w:tcPr>
          <w:p>
            <w:r>
              <w:t>{{ overall_status }}</w:t>
            </w:r>
          </w:p>
        </w:tc>
      </w:tr>
    </w:tbl>
    <w:p/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Summary</w:t>
      </w:r>
    </w:p>
    <w:p>
      <w:r>
        <w:t>{{ summary }}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Accomplishments this week</w:t>
      </w:r>
    </w:p>
    <w:p>
      <w:r>
        <w:t>{%p for item in accomplishments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In progress</w:t>
      </w:r>
    </w:p>
    <w:p>
      <w:r>
        <w:t>{%p for item in in_progress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Blockers &amp; risks</w:t>
      </w:r>
    </w:p>
    <w:p>
      <w:r>
        <w:t>{%p for item in blockers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Upcoming next week</w:t>
      </w:r>
    </w:p>
    <w:p>
      <w:r>
        <w:t>{%p for item in upcoming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Bdr>
          <w:bottom w:val="single" w:sz="6" w:space="2" w:color="2E86AB"/>
        </w:pBdr>
      </w:pPr>
      <w:r>
        <w:rPr>
          <w:rFonts w:ascii="Calibri" w:hAnsi="Calibri"/>
          <w:b/>
          <w:color w:val="1F3A5F"/>
          <w:sz w:val="26"/>
        </w:rPr>
        <w:t>Notes</w:t>
      </w:r>
    </w:p>
    <w:p>
      <w:r>
        <w:t>{{ notes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Confidential — {{ company_name }}   |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</w:tcPr>
        <w:p>
          <w:r>
            <w:t>{{ logo }}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b/>
              <w:color w:val="666666"/>
              <w:sz w:val="16"/>
            </w:rPr>
            <w:t>CONFIDENTIAL</w:t>
          </w:r>
          <w:r>
            <w:br/>
          </w:r>
          <w:r>
            <w:rPr>
              <w:color w:val="666666"/>
              <w:sz w:val="16"/>
            </w:rPr>
            <w:t>{{ client_name 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