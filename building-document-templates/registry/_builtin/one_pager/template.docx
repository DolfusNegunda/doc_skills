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pPr>
        <w:pStyle w:val="Subtitle"/>
      </w:pPr>
      <w:r>
        <w:t>{{ subtitle }}</w:t>
      </w:r>
    </w:p>
    <w:p>
      <w:pPr>
        <w:pStyle w:val="Heading1"/>
      </w:pPr>
      <w:r>
        <w:t>The ask</w:t>
      </w:r>
    </w:p>
    <w:p>
      <w:r>
        <w:t>{{ the_ask }}</w:t>
      </w:r>
    </w:p>
    <w:p>
      <w:pPr>
        <w:pStyle w:val="Heading1"/>
      </w:pPr>
      <w:r>
        <w:t>Why now</w:t>
      </w:r>
    </w:p>
    <w:p>
      <w:pPr>
        <w:pStyle w:val="ListBullet"/>
      </w:pPr>
      <w:r>
        <w:t>{{ why_now }}</w:t>
      </w:r>
    </w:p>
    <w:p>
      <w:pPr>
        <w:pStyle w:val="Heading1"/>
      </w:pPr>
      <w:r>
        <w:t>What it takes</w:t>
      </w:r>
    </w:p>
    <w:p>
      <w:r>
        <w:t>{{ what_it_takes }}</w:t>
      </w:r>
    </w:p>
    <w:p>
      <w:pPr>
        <w:pStyle w:val="Heading1"/>
      </w:pPr>
      <w:r>
        <w:t>Expected impact</w:t>
      </w:r>
    </w:p>
    <w:p>
      <w:pPr>
        <w:pStyle w:val="ListBullet"/>
      </w:pPr>
      <w:r>
        <w:t>{{ impact_points }}</w:t>
      </w:r>
    </w:p>
    <w:p>
      <w:pPr>
        <w:pStyle w:val="Heading1"/>
      </w:pPr>
      <w:r>
        <w:t>Contact</w:t>
      </w:r>
    </w:p>
    <w:p>
      <w:r>
        <w:t>{{ contact_line }}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4617A"/>
        <w:sz w:val="15"/>
      </w:rPr>
      <w:t xml:space="preserve">Page </w:t>
    </w:r>
    <w:r>
      <w:rPr>
        <w:rFonts w:ascii="Segoe UI" w:hAnsi="Segoe UI"/>
        <w:color w:val="54617A"/>
        <w:sz w:val="15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Segoe UI" w:hAnsi="Segoe UI" w:cs="Segoe UI" w:eastAsia="Segoe U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" w:hAnsi="Segoe UI" w:cs="Segoe UI" w:eastAsia="Segoe UI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Segoe UI" w:hAnsi="Segoe UI" w:cs="Segoe UI" w:eastAsia="Segoe U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Segoe UI" w:hAnsi="Segoe UI" w:cs="Segoe UI" w:eastAsia="Segoe UI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Segoe UI" w:hAnsi="Segoe UI" w:cs="Segoe UI" w:eastAsia="Segoe UI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Segoe UI" w:hAnsi="Segoe UI" w:cs="Segoe UI" w:eastAsia="Segoe UI"/>
      <w:i/>
      <w:iCs/>
      <w:color w:val="5461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Segoe UI" w:hAnsi="Segoe UI" w:cs="Segoe UI" w:eastAsia="Segoe UI"/>
      <w:color w:val="0F172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cs="Segoe UI" w:eastAsia="Segoe UI"/>
      <w:b/>
      <w:bCs/>
      <w:color w:val="5461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one_pager template (default brand)</dc:title>
  <dc:subject/>
  <dc:creator>Default (neutral professional)</dc:creator>
  <cp:keywords/>
  <dc:description>Built-in template from the document-template suite. Fill via fill.py; do not edit placeholders by hand.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