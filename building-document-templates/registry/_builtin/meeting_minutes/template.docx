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meeting_title }}</w:t>
      </w:r>
    </w:p>
    <w:p>
      <w:pPr>
        <w:pStyle w:val="Subtitle"/>
      </w:pPr>
      <w:r>
        <w:t>Minutes of meeting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Date &amp; time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meeting_datetime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Location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location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Chair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chair }}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/>
                <w:color w:val="0F172A"/>
                <w:sz w:val="19"/>
              </w:rPr>
              <w:t>Minute-taker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{{ minute_taker }}</w:t>
            </w:r>
          </w:p>
        </w:tc>
      </w:tr>
    </w:tbl>
    <w:p>
      <w:pPr>
        <w:pStyle w:val="Heading1"/>
      </w:pPr>
      <w: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0F172A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4706"/>
            <w:shd w:val="clear" w:fill="0F172A"/>
          </w:tcPr>
          <w:p>
            <w:r>
              <w:rPr>
                <w:b/>
                <w:color w:val="FFFFFF"/>
                <w:sz w:val="19"/>
              </w:rPr>
              <w:t>Role / Organisation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  <w:t>{{ attendee_name }}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{{ attendee_role }}</w:t>
            </w:r>
          </w:p>
        </w:tc>
      </w:tr>
    </w:tbl>
    <w:p>
      <w:pPr>
        <w:pStyle w:val="Heading1"/>
      </w:pPr>
      <w:r>
        <w:t>Agenda</w:t>
      </w:r>
    </w:p>
    <w:p>
      <w:pPr>
        <w:pStyle w:val="ListBullet"/>
      </w:pPr>
      <w:r>
        <w:t>{{ agenda_items }}</w:t>
      </w:r>
    </w:p>
    <w:p>
      <w:pPr>
        <w:pStyle w:val="Heading1"/>
      </w:pPr>
      <w:r>
        <w:t>Discussion</w:t>
      </w:r>
    </w:p>
    <w:p>
      <w:r>
        <w:t>{{ discussion_summary }}</w:t>
      </w:r>
    </w:p>
    <w:p>
      <w:pPr>
        <w:pStyle w:val="Heading1"/>
      </w:pPr>
      <w:r>
        <w:t>Decisions</w:t>
      </w:r>
    </w:p>
    <w:p>
      <w:pPr>
        <w:pStyle w:val="ListBullet"/>
      </w:pPr>
      <w:r>
        <w:t>{{ decisions }}</w:t>
      </w:r>
    </w:p>
    <w:p>
      <w:pPr>
        <w:pStyle w:val="Heading1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0F172A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137"/>
            <w:shd w:val="clear" w:fill="0F172A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3137"/>
            <w:shd w:val="clear" w:fill="0F172A"/>
          </w:tcPr>
          <w:p>
            <w:r>
              <w:rPr>
                <w:b/>
                <w:color w:val="FFFFFF"/>
                <w:sz w:val="19"/>
              </w:rPr>
              <w:t>Due</w:t>
            </w:r>
          </w:p>
        </w:tc>
      </w:tr>
      <w:tr>
        <w:tc>
          <w:tcPr>
            <w:tcW w:type="dxa" w:w="3137"/>
          </w:tcPr>
          <w:p>
            <w:r>
              <w:rPr>
                <w:sz w:val="19"/>
              </w:rPr>
              <w:t>{{ action_item }}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  <w:t>{{ action_owner }}</w:t>
            </w:r>
          </w:p>
        </w:tc>
        <w:tc>
          <w:tcPr>
            <w:tcW w:type="dxa" w:w="3137"/>
          </w:tcPr>
          <w:p>
            <w:r>
              <w:rPr>
                <w:sz w:val="19"/>
              </w:rPr>
              <w:t>{{ action_due 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4617A"/>
        <w:sz w:val="15"/>
      </w:rPr>
      <w:t xml:space="preserve">Page </w:t>
    </w:r>
    <w:r>
      <w:rPr>
        <w:rFonts w:ascii="Segoe UI" w:hAnsi="Segoe UI"/>
        <w:color w:val="54617A"/>
        <w:sz w:val="15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Segoe UI" w:hAnsi="Segoe UI" w:cs="Segoe UI" w:eastAsia="Segoe U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 w:cs="Segoe UI" w:eastAsia="Segoe UI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Segoe UI" w:hAnsi="Segoe UI" w:cs="Segoe UI" w:eastAsia="Segoe U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Segoe UI" w:hAnsi="Segoe UI" w:cs="Segoe UI" w:eastAsia="Segoe UI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Segoe UI" w:hAnsi="Segoe UI" w:cs="Segoe UI" w:eastAsia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Segoe UI" w:hAnsi="Segoe UI" w:cs="Segoe UI" w:eastAsia="Segoe UI"/>
      <w:i/>
      <w:iCs/>
      <w:color w:val="5461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Segoe UI" w:hAnsi="Segoe UI" w:cs="Segoe UI" w:eastAsia="Segoe UI"/>
      <w:color w:val="0F172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cs="Segoe UI" w:eastAsia="Segoe UI"/>
      <w:b/>
      <w:bCs/>
      <w:color w:val="5461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meeting_minutes template (default brand)</dc:title>
  <dc:subject/>
  <dc:creator>Default (neutral professional)</dc:creator>
  <cp:keywords/>
  <dc:description>Built-in template from the document-template suite. Fill via fill.py; do not edit placeholders by hand.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