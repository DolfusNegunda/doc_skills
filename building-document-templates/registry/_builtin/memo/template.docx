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memo_title }}</w:t>
      </w:r>
    </w:p>
    <w:p>
      <w:pPr>
        <w:pStyle w:val="Subtitle"/>
      </w:pPr>
      <w:r>
        <w:t>Internal memorandum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To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to_line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From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from_line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Date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memo_date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Re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subject_line }}</w:t>
            </w:r>
          </w:p>
        </w:tc>
      </w:tr>
    </w:tbl>
    <w:p>
      <w:pPr>
        <w:pStyle w:val="Heading1"/>
      </w:pPr>
      <w:r>
        <w:t>Purpose</w:t>
      </w:r>
    </w:p>
    <w:p>
      <w:r>
        <w:t>{{ purpose }}</w:t>
      </w:r>
    </w:p>
    <w:p>
      <w:pPr>
        <w:pStyle w:val="Heading1"/>
      </w:pPr>
      <w:r>
        <w:t>Background</w:t>
      </w:r>
    </w:p>
    <w:p>
      <w:r>
        <w:t>{{ background }}</w:t>
      </w:r>
    </w:p>
    <w:p>
      <w:pPr>
        <w:pStyle w:val="Heading1"/>
      </w:pPr>
      <w:r>
        <w:t>Key points</w:t>
      </w:r>
    </w:p>
    <w:p>
      <w:pPr>
        <w:pStyle w:val="ListBullet"/>
      </w:pPr>
      <w:r>
        <w:t>{{ points }}</w:t>
      </w:r>
    </w:p>
    <w:p>
      <w:pPr>
        <w:pStyle w:val="Heading1"/>
      </w:pPr>
      <w:r>
        <w:t>Action requested</w:t>
      </w:r>
    </w:p>
    <w:p>
      <w:r>
        <w:t>{{ action_requested }}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4617A"/>
        <w:sz w:val="15"/>
      </w:rPr>
      <w:t xml:space="preserve">Page </w:t>
    </w:r>
    <w:r>
      <w:rPr>
        <w:rFonts w:ascii="Segoe UI" w:hAnsi="Segoe UI"/>
        <w:color w:val="54617A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Segoe UI" w:hAnsi="Segoe UI" w:cs="Segoe UI" w:eastAsia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" w:hAnsi="Segoe UI" w:cs="Segoe UI" w:eastAsia="Segoe U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Segoe UI" w:hAnsi="Segoe UI" w:cs="Segoe UI" w:eastAsia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Segoe UI" w:hAnsi="Segoe UI" w:cs="Segoe UI" w:eastAsia="Segoe UI"/>
      <w:i/>
      <w:iCs/>
      <w:color w:val="546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Segoe UI" w:hAnsi="Segoe UI" w:cs="Segoe UI" w:eastAsia="Segoe UI"/>
      <w:color w:val="0F172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cs="Segoe UI" w:eastAsia="Segoe UI"/>
      <w:b/>
      <w:bCs/>
      <w:color w:val="5461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template (default brand)</dc:title>
  <dc:subject/>
  <dc:creator>Default (neutral professional)</dc:creator>
  <cp:keywords/>
  <dc:description>Built-in template from the document-template suite. Fill via fill.py; do not edit placeholders by hand.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